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ACD Online — Change Summary</w:t>
      </w:r>
    </w:p>
    <w:p>
      <w:r>
        <w:rPr>
          <w:b/>
        </w:rPr>
        <w:t>5 August 2026</w:t>
      </w:r>
    </w:p>
    <w:p>
      <w:pPr>
        <w:pStyle w:val="Heading1"/>
      </w:pPr>
      <w:r>
        <w:t>1. Named kiosks</w:t>
      </w:r>
    </w:p>
    <w:p>
      <w:r>
        <w:t>Each terminal can be named (e.g. Main Gate). Scans store the kiosk name; Attendance Logs show where the student scanned. Pair browser kiosks from Admin → Kiosks (one-time token / open link).</w:t>
      </w:r>
    </w:p>
    <w:p>
      <w:r>
        <w:t>Migration: add kiosk_name on attendance_logs. Optional backfill for old logs: php artisan attendance:backfill-kiosk-names</w:t>
      </w:r>
    </w:p>
    <w:p>
      <w:pPr>
        <w:pStyle w:val="Heading1"/>
      </w:pPr>
      <w:r>
        <w:t>2. SF2 Excel (school form)</w:t>
      </w:r>
    </w:p>
    <w:p>
      <w:r>
        <w:t>Excel export now uses the school’s SF2-SHS multi-month workbook (X/T marks, month tabs, headers). New form fields: semester, division, region, track/strand.</w:t>
      </w:r>
    </w:p>
    <w:p>
      <w:r>
        <w:t>Migration: SHS fields on sf2_reports. Deploy template + migrate.</w:t>
      </w:r>
    </w:p>
    <w:p>
      <w:pPr>
        <w:pStyle w:val="Heading1"/>
      </w:pPr>
      <w:r>
        <w:t>3. SMS SIM load reminder</w:t>
      </w:r>
    </w:p>
    <w:p>
      <w:r>
        <w:t>On SMS Blast, admin/staff record when the modem SIM was loaded and how many days it lasts. Banner warns when load is near expiry or expired. No migration.</w:t>
      </w:r>
    </w:p>
    <w:p>
      <w:pPr>
        <w:pStyle w:val="Heading1"/>
      </w:pPr>
      <w:r>
        <w:t>Deploy checklist</w:t>
      </w:r>
    </w:p>
    <w:p>
      <w:pPr>
        <w:pStyle w:val="ListBullet"/>
      </w:pPr>
      <w:r>
        <w:t>Deploy code; php artisan migrate --force</w:t>
      </w:r>
    </w:p>
    <w:p>
      <w:pPr>
        <w:pStyle w:val="ListBullet"/>
      </w:pPr>
      <w:r>
        <w:t>Clear config/views if needed</w:t>
      </w:r>
    </w:p>
    <w:p>
      <w:pPr>
        <w:pStyle w:val="ListBullet"/>
      </w:pPr>
      <w:r>
        <w:t>Create &amp; pair each gate kiosk</w:t>
      </w:r>
    </w:p>
    <w:p>
      <w:pPr>
        <w:pStyle w:val="ListBullet"/>
      </w:pPr>
      <w:r>
        <w:t>Optional: backfill kiosk names on old logs</w:t>
      </w:r>
    </w:p>
    <w:p>
      <w:pPr>
        <w:pStyle w:val="ListBullet"/>
      </w:pPr>
      <w:r>
        <w:t>Test SF2 Download Excel for one month</w:t>
      </w:r>
    </w:p>
    <w:p>
      <w:pPr>
        <w:pStyle w:val="ListBullet"/>
      </w:pPr>
      <w:r>
        <w:t>Record current SIM load on SMS Blast</w:t>
      </w:r>
    </w:p>
    <w:p>
      <w:r>
        <w:rPr>
          <w:i/>
        </w:rPr>
        <w:t>Note: SF2 workbook has June–April sheets only (no May).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